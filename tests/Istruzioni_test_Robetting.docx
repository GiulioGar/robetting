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ROBETTING - Istruzioni di test e comandi utili</w:t>
      </w:r>
    </w:p>
    <w:p>
      <w:pPr>
        <w:jc w:val="center"/>
      </w:pPr>
      <w:r>
        <w:rPr>
          <w:i/>
        </w:rPr>
        <w:t>Guida rapida per ambiente locale Windows/XAMPP</w:t>
      </w:r>
    </w:p>
    <w:p>
      <w:r>
        <w:rPr>
          <w:b/>
        </w:rPr>
        <w:t xml:space="preserve">Percorso progetto: </w:t>
      </w:r>
      <w:r>
        <w:t>C:\xampp\htdocs\robetting</w:t>
      </w:r>
      <w:r>
        <w:rPr>
          <w:b/>
        </w:rPr>
        <w:t xml:space="preserve">   |   PHP: </w:t>
      </w:r>
      <w:r>
        <w:t>C:\xampp\php84\php.exe</w:t>
      </w:r>
    </w:p>
    <w:p>
      <w:pPr>
        <w:pStyle w:val="Heading1"/>
      </w:pPr>
      <w:r>
        <w:t>1. Comando principale</w:t>
      </w:r>
    </w:p>
    <w:p>
      <w:pPr>
        <w:pStyle w:val="Heading2"/>
      </w:pPr>
      <w:r>
        <w:t>Avvio continuo di Robetting</w:t>
      </w:r>
    </w:p>
    <w:p>
      <w:pPr>
        <w:spacing w:after="80"/>
      </w:pPr>
      <w:r>
        <w:rPr>
          <w:rFonts w:ascii="Consolas" w:hAnsi="Consolas"/>
          <w:b/>
          <w:sz w:val="19"/>
        </w:rPr>
        <w:t>/c/xampp/php84/php.exe artisan robetting:serve</w:t>
      </w:r>
    </w:p>
    <w:p>
      <w:r>
        <w:t>Avvia il ciclo operativo locale e lascia Robetting in esecuzione. Aggiorna periodicamente risultati/live, recupera eventuali dati rimasti indietro, controlla il calendario e sincronizza statistiche ed eventi pendenti.</w:t>
      </w:r>
    </w:p>
    <w:p>
      <w:r>
        <w:rPr>
          <w:b/>
        </w:rPr>
        <w:t xml:space="preserve">Quando usarlo: </w:t>
      </w:r>
      <w:r>
        <w:t>Quando vuoi tenere Robetting attivo durante la giornata.</w:t>
      </w:r>
    </w:p>
    <w:p>
      <w:pPr>
        <w:pStyle w:val="Heading2"/>
      </w:pPr>
      <w:r>
        <w:t>Esecuzione singola</w:t>
      </w:r>
    </w:p>
    <w:p>
      <w:pPr>
        <w:spacing w:after="80"/>
      </w:pPr>
      <w:r>
        <w:rPr>
          <w:rFonts w:ascii="Consolas" w:hAnsi="Consolas"/>
          <w:b/>
          <w:sz w:val="19"/>
        </w:rPr>
        <w:t>/c/xampp/php84/php.exe artisan robetting:serve --skip-server --once</w:t>
      </w:r>
    </w:p>
    <w:p>
      <w:r>
        <w:t>Esegue un solo ciclo operativo e poi termina. Utile per aggiornare subito lo stato delle partite senza lasciare il processo in esecuzione.</w:t>
      </w:r>
    </w:p>
    <w:p>
      <w:r>
        <w:rPr>
          <w:b/>
        </w:rPr>
        <w:t xml:space="preserve">Quando usarlo: </w:t>
      </w:r>
      <w:r>
        <w:t>Per test rapidi, catch-up dopo PC spento o controllo immediato di una partita.</w:t>
      </w:r>
    </w:p>
    <w:p>
      <w:pPr>
        <w:pStyle w:val="Heading1"/>
      </w:pPr>
      <w:r>
        <w:t>2. Sync manuali / debug</w:t>
      </w:r>
    </w:p>
    <w:p>
      <w:pPr>
        <w:pStyle w:val="Heading2"/>
      </w:pPr>
      <w:r>
        <w:t>Statistiche post-match</w:t>
      </w:r>
    </w:p>
    <w:p>
      <w:pPr>
        <w:spacing w:after="80"/>
      </w:pPr>
      <w:r>
        <w:rPr>
          <w:rFonts w:ascii="Consolas" w:hAnsi="Consolas"/>
          <w:b/>
          <w:sz w:val="19"/>
        </w:rPr>
        <w:t>/c/xampp/php84/php.exe artisan robetting:sync-api-football-statistics</w:t>
      </w:r>
    </w:p>
    <w:p>
      <w:r>
        <w:t>Forza lo sync delle statistiche post-match: tiri, tiri in porta, corner, falli, gialli e rossi.</w:t>
      </w:r>
    </w:p>
    <w:p>
      <w:r>
        <w:rPr>
          <w:b/>
        </w:rPr>
        <w:t xml:space="preserve">Quando usarlo: </w:t>
      </w:r>
      <w:r>
        <w:t>Solo per debug o recupero manuale; normalmente il flusso automatico le gestisce da solo.</w:t>
      </w:r>
    </w:p>
    <w:p>
      <w:pPr>
        <w:pStyle w:val="Heading2"/>
      </w:pPr>
      <w:r>
        <w:t>Statistiche pendenti</w:t>
      </w:r>
    </w:p>
    <w:p>
      <w:pPr>
        <w:spacing w:after="80"/>
      </w:pPr>
      <w:r>
        <w:rPr>
          <w:rFonts w:ascii="Consolas" w:hAnsi="Consolas"/>
          <w:b/>
          <w:sz w:val="19"/>
        </w:rPr>
        <w:t>/c/xampp/php84/php.exe artisan robetting:sync-api-football-pending-stats</w:t>
      </w:r>
    </w:p>
    <w:p>
      <w:r>
        <w:t>Sincronizza soltanto le partite definitive che non hanno ancora statistiche complete e che hanno superato il grace period.</w:t>
      </w:r>
    </w:p>
    <w:p>
      <w:r>
        <w:rPr>
          <w:b/>
        </w:rPr>
        <w:t xml:space="preserve">Quando usarlo: </w:t>
      </w:r>
      <w:r>
        <w:t>Per verificare o forzare il recupero dei match pendenti.</w:t>
      </w:r>
    </w:p>
    <w:p>
      <w:pPr>
        <w:pStyle w:val="Heading2"/>
      </w:pPr>
      <w:r>
        <w:t>Squadre</w:t>
      </w:r>
    </w:p>
    <w:p>
      <w:pPr>
        <w:spacing w:after="80"/>
      </w:pPr>
      <w:r>
        <w:rPr>
          <w:rFonts w:ascii="Consolas" w:hAnsi="Consolas"/>
          <w:b/>
          <w:sz w:val="19"/>
        </w:rPr>
        <w:t>/c/xampp/php84/php.exe artisan robetting:sync-api-football-teams</w:t>
      </w:r>
    </w:p>
    <w:p>
      <w:r>
        <w:t>Sincronizza le squadre delle competizioni configurate da API-Football.</w:t>
      </w:r>
    </w:p>
    <w:p>
      <w:r>
        <w:rPr>
          <w:b/>
        </w:rPr>
        <w:t xml:space="preserve">Quando usarlo: </w:t>
      </w:r>
      <w:r>
        <w:t>A inizio stagione, dopo promozioni/retrocessioni o per riallineare i team.</w:t>
      </w:r>
    </w:p>
    <w:p>
      <w:pPr>
        <w:pStyle w:val="Heading1"/>
      </w:pPr>
      <w:r>
        <w:t>3. Comandi Laravel utili</w:t>
      </w:r>
    </w:p>
    <w:p>
      <w:pPr>
        <w:pStyle w:val="Heading2"/>
      </w:pPr>
      <w:r>
        <w:t>Applicare le migration</w:t>
      </w:r>
    </w:p>
    <w:p>
      <w:pPr>
        <w:spacing w:after="80"/>
      </w:pPr>
      <w:r>
        <w:rPr>
          <w:rFonts w:ascii="Consolas" w:hAnsi="Consolas"/>
          <w:b/>
          <w:sz w:val="19"/>
        </w:rPr>
        <w:t>/c/xampp/php84/php.exe artisan migrate</w:t>
      </w:r>
    </w:p>
    <w:p>
      <w:r>
        <w:t>Applica al database le migration non ancora eseguite.</w:t>
      </w:r>
    </w:p>
    <w:p>
      <w:pPr>
        <w:pStyle w:val="Heading2"/>
      </w:pPr>
      <w:r>
        <w:t>Stato delle migration</w:t>
      </w:r>
    </w:p>
    <w:p>
      <w:pPr>
        <w:spacing w:after="80"/>
      </w:pPr>
      <w:r>
        <w:rPr>
          <w:rFonts w:ascii="Consolas" w:hAnsi="Consolas"/>
          <w:b/>
          <w:sz w:val="19"/>
        </w:rPr>
        <w:t>/c/xampp/php84/php.exe artisan migrate:status</w:t>
      </w:r>
    </w:p>
    <w:p>
      <w:r>
        <w:t>Mostra quali migration risultano applicate e quali sono ancora pendenti.</w:t>
      </w:r>
    </w:p>
    <w:p>
      <w:pPr>
        <w:pStyle w:val="Heading2"/>
      </w:pPr>
      <w:r>
        <w:t>Elenco route</w:t>
      </w:r>
    </w:p>
    <w:p>
      <w:pPr>
        <w:spacing w:after="80"/>
      </w:pPr>
      <w:r>
        <w:rPr>
          <w:rFonts w:ascii="Consolas" w:hAnsi="Consolas"/>
          <w:b/>
          <w:sz w:val="19"/>
        </w:rPr>
        <w:t>/c/xampp/php84/php.exe artisan route:list</w:t>
      </w:r>
    </w:p>
    <w:p>
      <w:r>
        <w:t>Mostra tutte le route registrate nell’applicazione.</w:t>
      </w:r>
    </w:p>
    <w:p>
      <w:pPr>
        <w:pStyle w:val="Heading2"/>
      </w:pPr>
      <w:r>
        <w:t>Eseguire tutti i test</w:t>
      </w:r>
    </w:p>
    <w:p>
      <w:pPr>
        <w:spacing w:after="80"/>
      </w:pPr>
      <w:r>
        <w:rPr>
          <w:rFonts w:ascii="Consolas" w:hAnsi="Consolas"/>
          <w:b/>
          <w:sz w:val="19"/>
        </w:rPr>
        <w:t>/c/xampp/php84/php.exe artisan test</w:t>
      </w:r>
    </w:p>
    <w:p>
      <w:r>
        <w:t>Esegue l’intera test suite del progetto. È il controllo principale dopo modifiche strutturali.</w:t>
      </w:r>
    </w:p>
    <w:p>
      <w:pPr>
        <w:pStyle w:val="Heading1"/>
      </w:pPr>
      <w:r>
        <w:t>4. Comandi Git essenziali</w:t>
      </w:r>
    </w:p>
    <w:p>
      <w:pPr>
        <w:pStyle w:val="Heading2"/>
      </w:pPr>
      <w:r>
        <w:t>Controllare lo stato</w:t>
      </w:r>
    </w:p>
    <w:p>
      <w:pPr>
        <w:spacing w:after="80"/>
      </w:pPr>
      <w:r>
        <w:rPr>
          <w:rFonts w:ascii="Consolas" w:hAnsi="Consolas"/>
          <w:b/>
          <w:sz w:val="19"/>
        </w:rPr>
        <w:t>git status</w:t>
      </w:r>
    </w:p>
    <w:p>
      <w:r>
        <w:t>Mostra file modificati, staged, untracked e lo stato del branch.</w:t>
      </w:r>
    </w:p>
    <w:p>
      <w:pPr>
        <w:pStyle w:val="Heading2"/>
      </w:pPr>
      <w:r>
        <w:t>Ultimi commit</w:t>
      </w:r>
    </w:p>
    <w:p>
      <w:pPr>
        <w:spacing w:after="80"/>
      </w:pPr>
      <w:r>
        <w:rPr>
          <w:rFonts w:ascii="Consolas" w:hAnsi="Consolas"/>
          <w:b/>
          <w:sz w:val="19"/>
        </w:rPr>
        <w:t>git log --oneline -10</w:t>
      </w:r>
    </w:p>
    <w:p>
      <w:r>
        <w:t>Mostra gli ultimi 10 commit in formato compatto.</w:t>
      </w:r>
    </w:p>
    <w:p>
      <w:pPr>
        <w:pStyle w:val="Heading2"/>
      </w:pPr>
      <w:r>
        <w:t>Push su GitHub</w:t>
      </w:r>
    </w:p>
    <w:p>
      <w:pPr>
        <w:spacing w:after="80"/>
      </w:pPr>
      <w:r>
        <w:rPr>
          <w:rFonts w:ascii="Consolas" w:hAnsi="Consolas"/>
          <w:b/>
          <w:sz w:val="19"/>
        </w:rPr>
        <w:t>git push origin main</w:t>
      </w:r>
    </w:p>
    <w:p>
      <w:r>
        <w:t>Invia i commit locali del branch main al repository remoto.</w:t>
      </w:r>
    </w:p>
    <w:p>
      <w:pPr>
        <w:pStyle w:val="Heading1"/>
      </w:pPr>
      <w:r>
        <w:t>5. Promemoria rapido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t>Obiettivo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Consolas" w:hAnsi="Consolas"/>
                <w:sz w:val="18"/>
              </w:rPr>
              <w:t>Comando</w:t>
            </w:r>
          </w:p>
        </w:tc>
      </w:tr>
      <w:tr>
        <w:tc>
          <w:tcPr>
            <w:tcW w:type="dxa" w:w="5040"/>
            <w:vAlign w:val="center"/>
          </w:tcPr>
          <w:p>
            <w:r>
              <w:t>Tenere Robetting acceso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Consolas" w:hAnsi="Consolas"/>
                <w:sz w:val="18"/>
              </w:rPr>
              <w:t>robetting:serve</w:t>
            </w:r>
          </w:p>
        </w:tc>
      </w:tr>
      <w:tr>
        <w:tc>
          <w:tcPr>
            <w:tcW w:type="dxa" w:w="5040"/>
            <w:vAlign w:val="center"/>
          </w:tcPr>
          <w:p>
            <w:r>
              <w:t>Fare un solo aggiornamento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Consolas" w:hAnsi="Consolas"/>
                <w:sz w:val="18"/>
              </w:rPr>
              <w:t>robetting:serve --skip-server --once</w:t>
            </w:r>
          </w:p>
        </w:tc>
      </w:tr>
      <w:tr>
        <w:tc>
          <w:tcPr>
            <w:tcW w:type="dxa" w:w="5040"/>
            <w:vAlign w:val="center"/>
          </w:tcPr>
          <w:p>
            <w:r>
              <w:t>Forzare tutte le statistiche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Consolas" w:hAnsi="Consolas"/>
                <w:sz w:val="18"/>
              </w:rPr>
              <w:t>sync-api-football-statistics</w:t>
            </w:r>
          </w:p>
        </w:tc>
      </w:tr>
      <w:tr>
        <w:tc>
          <w:tcPr>
            <w:tcW w:type="dxa" w:w="5040"/>
            <w:vAlign w:val="center"/>
          </w:tcPr>
          <w:p>
            <w:r>
              <w:t>Recuperare solo stats mancanti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Consolas" w:hAnsi="Consolas"/>
                <w:sz w:val="18"/>
              </w:rPr>
              <w:t>sync-api-football-pending-stats</w:t>
            </w:r>
          </w:p>
        </w:tc>
      </w:tr>
      <w:tr>
        <w:tc>
          <w:tcPr>
            <w:tcW w:type="dxa" w:w="5040"/>
            <w:vAlign w:val="center"/>
          </w:tcPr>
          <w:p>
            <w:r>
              <w:t>Aggiornare squadre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Consolas" w:hAnsi="Consolas"/>
                <w:sz w:val="18"/>
              </w:rPr>
              <w:t>sync-api-football-teams</w:t>
            </w:r>
          </w:p>
        </w:tc>
      </w:tr>
      <w:tr>
        <w:tc>
          <w:tcPr>
            <w:tcW w:type="dxa" w:w="5040"/>
            <w:vAlign w:val="center"/>
          </w:tcPr>
          <w:p>
            <w:r>
              <w:t>Applicare modifiche DB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Consolas" w:hAnsi="Consolas"/>
                <w:sz w:val="18"/>
              </w:rPr>
              <w:t>artisan migrate</w:t>
            </w:r>
          </w:p>
        </w:tc>
      </w:tr>
      <w:tr>
        <w:tc>
          <w:tcPr>
            <w:tcW w:type="dxa" w:w="5040"/>
            <w:vAlign w:val="center"/>
          </w:tcPr>
          <w:p>
            <w:r>
              <w:t>Testare tutto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Consolas" w:hAnsi="Consolas"/>
                <w:sz w:val="18"/>
              </w:rPr>
              <w:t>artisan test</w:t>
            </w:r>
          </w:p>
        </w:tc>
      </w:tr>
      <w:tr>
        <w:tc>
          <w:tcPr>
            <w:tcW w:type="dxa" w:w="5040"/>
            <w:vAlign w:val="center"/>
          </w:tcPr>
          <w:p>
            <w:r>
              <w:t>Controllare Git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Consolas" w:hAnsi="Consolas"/>
                <w:sz w:val="18"/>
              </w:rPr>
              <w:t>git status</w:t>
            </w:r>
          </w:p>
        </w:tc>
      </w:tr>
    </w:tbl>
    <w:p>
      <w:pPr>
        <w:pStyle w:val="Heading1"/>
      </w:pPr>
      <w:r>
        <w:t>6. Flusso consigliato per un test veloce</w:t>
      </w:r>
    </w:p>
    <w:p>
      <w:pPr>
        <w:pStyle w:val="ListNumber"/>
      </w:pPr>
      <w:r>
        <w:t>Apri Git Bash nella cartella C:\xampp\htdocs\robetting.</w:t>
      </w:r>
    </w:p>
    <w:p>
      <w:pPr>
        <w:pStyle w:val="ListNumber"/>
      </w:pPr>
      <w:r>
        <w:t>Esegui git status e verifica che non ci siano modifiche inattese.</w:t>
      </w:r>
    </w:p>
    <w:p>
      <w:pPr>
        <w:pStyle w:val="ListNumber"/>
      </w:pPr>
      <w:r>
        <w:t>Esegui /c/xampp/php84/php.exe artisan robetting:serve --skip-server --once.</w:t>
      </w:r>
    </w:p>
    <w:p>
      <w:pPr>
        <w:pStyle w:val="ListNumber"/>
      </w:pPr>
      <w:r>
        <w:t>Controlla l’output del refresh: candidati, aggiornamenti, chiamate API e quota residua.</w:t>
      </w:r>
    </w:p>
    <w:p>
      <w:pPr>
        <w:pStyle w:val="ListNumber"/>
      </w:pPr>
      <w:r>
        <w:t>Apri il pannello admin / Match Page e verifica visivamente il dato aggiornato.</w:t>
      </w:r>
    </w:p>
    <w:p>
      <w:pPr>
        <w:pStyle w:val="ListNumber"/>
      </w:pPr>
      <w:r>
        <w:t>Se hai appena modificato codice, esegui /c/xampp/php84/php.exe artisan test.</w:t>
      </w:r>
    </w:p>
    <w:p>
      <w:r>
        <w:rPr>
          <w:b/>
        </w:rPr>
        <w:t xml:space="preserve">Nota: </w:t>
      </w:r>
      <w:r>
        <w:t>l’obiettivo del progetto è ridurre sempre di più l’uso dei comandi manuali. In condizioni normali dovrebbe bastare avviare robetting:serve e lasciare che il sistema sincronizzi automaticamente ciò che serve.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